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Bảng số liệu đo</w:t>
      </w:r>
    </w:p>
    <w:p>
      <w:r>
        <w:t>12 kg | 3,5 m | 220 V | 50 Hz | 1,2 kW | 15 km/h</w:t>
      </w:r>
    </w:p>
    <w:p>
      <w:r>
        <w:t>4 ml | 7 cm² | 980 hPa | 25 °C | 3 GB | 120 MB/s</w:t>
      </w:r>
    </w:p>
    <w:p>
      <w:r>
        <w:t>0,75 mm | 6 A | 5 mW | 18 dB | 1000 rpm | 2 kN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