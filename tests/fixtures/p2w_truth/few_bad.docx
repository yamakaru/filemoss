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DejaVu Serif" w:hAnsi="DejaVu Serif" w:eastAsia="DejaVu Serif"/>
        </w:rPr>
        <w:t xml:space="preserve">Hợp đồng dịch vụ phần mềm được ký kết giữa hai bên với đầy đủ điều khoản rõ ràng và minh bạch. Hợp đồng dịch vụ phần mềm được ký kết giữa hai bên với đầy đủ điều khoản rõ ràng và minh bạch. Hợp đồng dịch vụ phần mềm được ký kết giữa hai bên với đầy đủ điều khoản rõ ràng và minh bạch. Hợp đồng dịch vụ phần mềm được ký kết giữa hai bên với đầy đủ điều khoản rõ ràng và minh bạch. </w:t>
      </w:r>
    </w:p>
    <w:p>
      <w:r>
        <w:rPr>
          <w:rFonts w:ascii="DejaVu Serif" w:hAnsi="DejaVu Serif" w:eastAsia="DejaVu Serif"/>
        </w:rPr>
        <w:t xml:space="preserve">Hợp đồng dịch vụ phần mềm được ký kết giữa hai bên với đầy đủ điều khoản rõ ràng và minh bạch. Hợp đồng dịch vụ phần mềm được ký kết giữa hai bên với đầy đủ điều khoản rõ ràng và minh bạch. Hợp đồng dịch vụ phần mềm được ký kết giữa hai bên với đầy đủ điều khoản rõ ràng và minh bạch. Hợp đồng dịch vụ phần mềm được ký kết giữa hai bên với đầy đủ điều khoản rõ ràng và minh bạch. </w:t>
      </w:r>
    </w:p>
    <w:p>
      <w:r>
        <w:rPr>
          <w:rFonts w:ascii="DejaVu Serif" w:hAnsi="DejaVu Serif" w:eastAsia="DejaVu Serif"/>
        </w:rPr>
        <w:t xml:space="preserve">Hợp đồng dịch vụ phần mềm được ký kết giữa hai bên với đầy đủ điều khoản rõ ràng và minh bạch. Hợp đồng dịch vụ phần mềm được ký kết giữa hai bên với đầy đủ điều khoản rõ ràng và minh bạch. Hợp đồng dịch vụ phần mềm được ký kết giữa hai bên với đầy đủ điều khoản rõ ràng và minh bạch. Hợp đồng dịch vụ phần mềm được ký kết giữa hai bên với đầy đủ điều khoản rõ ràng và minh bạch. </w:t>
      </w:r>
    </w:p>
    <w:p>
      <w:r>
        <w:rPr>
          <w:rFonts w:ascii="DejaVu Serif" w:hAnsi="DejaVu Serif" w:eastAsia="DejaVu Serif"/>
        </w:rPr>
        <w:t xml:space="preserve">Hợp đồng dịch vụ phần mềm được ký kết giữa hai bên với đầy đủ điều khoản rõ ràng và minh bạch. Hợp đồng dịch vụ phần mềm được ký kết giữa hai bên với đầy đủ điều khoản rõ ràng và minh bạch. Hợp đồng dịch vụ phần mềm được ký kết giữa hai bên với đầy đủ điều khoản rõ ràng và minh bạch. Hợp đồng dịch vụ phần mềm được ký kết giữa hai bên với đầy đủ điều khoản rõ ràng và minh bạch. </w:t>
      </w:r>
    </w:p>
    <w:p>
      <w:r>
        <w:rPr>
          <w:rFonts w:ascii="DejaVu Sans" w:hAnsi="DejaVu Sans" w:eastAsia="DejaVu Sans"/>
        </w:rPr>
        <w:t>Mã số Ưu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