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Schwätzchen, Strümpfe, Pflichtschulfach, Angstschweiß, Herbststurm, Kunststoffschrank, Weltschmerz.</w:t>
      </w:r>
    </w:p>
    <w:p>
      <w:r>
        <w:t>Szczęście, chrząszcz brzmi w trzcinie w Szczebrzeszynie, źdźbło, pstrąg, bezwzględny.</w:t>
      </w:r>
    </w:p>
    <w:p>
      <w:r>
        <w:t>Strč prst skrz krk. Smrt, vlk, krb, scvrnkls, čtvrthrst, zmrzl, prtź.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