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Báo giá thiết bị điện tháng 11/2026</w:t>
      </w:r>
    </w:p>
    <w:p>
      <w:r>
        <w:t>Kính gửi quý khách, công ty xin gửi bảng thông số kỹ thuật các sản phẩm như sau: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</w:t>
            </w:r>
          </w:p>
        </w:tc>
        <w:tc>
          <w:tcPr>
            <w:tcW w:type="dxa" w:w="2160"/>
          </w:tcPr>
          <w:p>
            <w:r>
              <w:t>Công suất</w:t>
            </w:r>
          </w:p>
        </w:tc>
        <w:tc>
          <w:tcPr>
            <w:tcW w:type="dxa" w:w="2160"/>
          </w:tcPr>
          <w:p>
            <w:r>
              <w:t>Điện áp</w:t>
            </w:r>
          </w:p>
        </w:tc>
        <w:tc>
          <w:tcPr>
            <w:tcW w:type="dxa" w:w="2160"/>
          </w:tcPr>
          <w:p>
            <w:r>
              <w:t>Khối lượng</w:t>
            </w:r>
          </w:p>
        </w:tc>
      </w:tr>
      <w:tr>
        <w:tc>
          <w:tcPr>
            <w:tcW w:type="dxa" w:w="2160"/>
          </w:tcPr>
          <w:p>
            <w:r>
              <w:t>MTR-100</w:t>
            </w:r>
          </w:p>
        </w:tc>
        <w:tc>
          <w:tcPr>
            <w:tcW w:type="dxa" w:w="2160"/>
          </w:tcPr>
          <w:p>
            <w:r>
              <w:t>1.0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12 kg</w:t>
            </w:r>
          </w:p>
        </w:tc>
      </w:tr>
      <w:tr>
        <w:tc>
          <w:tcPr>
            <w:tcW w:type="dxa" w:w="2160"/>
          </w:tcPr>
          <w:p>
            <w:r>
              <w:t>MTR-101</w:t>
            </w:r>
          </w:p>
        </w:tc>
        <w:tc>
          <w:tcPr>
            <w:tcW w:type="dxa" w:w="2160"/>
          </w:tcPr>
          <w:p>
            <w:r>
              <w:t>1.5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13 kg</w:t>
            </w:r>
          </w:p>
        </w:tc>
      </w:tr>
      <w:tr>
        <w:tc>
          <w:tcPr>
            <w:tcW w:type="dxa" w:w="2160"/>
          </w:tcPr>
          <w:p>
            <w:r>
              <w:t>MTR-102</w:t>
            </w:r>
          </w:p>
        </w:tc>
        <w:tc>
          <w:tcPr>
            <w:tcW w:type="dxa" w:w="2160"/>
          </w:tcPr>
          <w:p>
            <w:r>
              <w:t>2.0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14 kg</w:t>
            </w:r>
          </w:p>
        </w:tc>
      </w:tr>
      <w:tr>
        <w:tc>
          <w:tcPr>
            <w:tcW w:type="dxa" w:w="2160"/>
          </w:tcPr>
          <w:p>
            <w:r>
              <w:t>MTR-103</w:t>
            </w:r>
          </w:p>
        </w:tc>
        <w:tc>
          <w:tcPr>
            <w:tcW w:type="dxa" w:w="2160"/>
          </w:tcPr>
          <w:p>
            <w:r>
              <w:t>2.5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15 kg</w:t>
            </w:r>
          </w:p>
        </w:tc>
      </w:tr>
      <w:tr>
        <w:tc>
          <w:tcPr>
            <w:tcW w:type="dxa" w:w="2160"/>
          </w:tcPr>
          <w:p>
            <w:r>
              <w:t>MTR-104</w:t>
            </w:r>
          </w:p>
        </w:tc>
        <w:tc>
          <w:tcPr>
            <w:tcW w:type="dxa" w:w="2160"/>
          </w:tcPr>
          <w:p>
            <w:r>
              <w:t>3.0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16 kg</w:t>
            </w:r>
          </w:p>
        </w:tc>
      </w:tr>
      <w:tr>
        <w:tc>
          <w:tcPr>
            <w:tcW w:type="dxa" w:w="2160"/>
          </w:tcPr>
          <w:p>
            <w:r>
              <w:t>MTR-105</w:t>
            </w:r>
          </w:p>
        </w:tc>
        <w:tc>
          <w:tcPr>
            <w:tcW w:type="dxa" w:w="2160"/>
          </w:tcPr>
          <w:p>
            <w:r>
              <w:t>3.5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17 kg</w:t>
            </w:r>
          </w:p>
        </w:tc>
      </w:tr>
      <w:tr>
        <w:tc>
          <w:tcPr>
            <w:tcW w:type="dxa" w:w="2160"/>
          </w:tcPr>
          <w:p>
            <w:r>
              <w:t>MTR-106</w:t>
            </w:r>
          </w:p>
        </w:tc>
        <w:tc>
          <w:tcPr>
            <w:tcW w:type="dxa" w:w="2160"/>
          </w:tcPr>
          <w:p>
            <w:r>
              <w:t>4.0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18 kg</w:t>
            </w:r>
          </w:p>
        </w:tc>
      </w:tr>
      <w:tr>
        <w:tc>
          <w:tcPr>
            <w:tcW w:type="dxa" w:w="2160"/>
          </w:tcPr>
          <w:p>
            <w:r>
              <w:t>MTR-107</w:t>
            </w:r>
          </w:p>
        </w:tc>
        <w:tc>
          <w:tcPr>
            <w:tcW w:type="dxa" w:w="2160"/>
          </w:tcPr>
          <w:p>
            <w:r>
              <w:t>4.5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19 kg</w:t>
            </w:r>
          </w:p>
        </w:tc>
      </w:tr>
      <w:tr>
        <w:tc>
          <w:tcPr>
            <w:tcW w:type="dxa" w:w="2160"/>
          </w:tcPr>
          <w:p>
            <w:r>
              <w:t>MTR-108</w:t>
            </w:r>
          </w:p>
        </w:tc>
        <w:tc>
          <w:tcPr>
            <w:tcW w:type="dxa" w:w="2160"/>
          </w:tcPr>
          <w:p>
            <w:r>
              <w:t>5.0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20 kg</w:t>
            </w:r>
          </w:p>
        </w:tc>
      </w:tr>
      <w:tr>
        <w:tc>
          <w:tcPr>
            <w:tcW w:type="dxa" w:w="2160"/>
          </w:tcPr>
          <w:p>
            <w:r>
              <w:t>MTR-109</w:t>
            </w:r>
          </w:p>
        </w:tc>
        <w:tc>
          <w:tcPr>
            <w:tcW w:type="dxa" w:w="2160"/>
          </w:tcPr>
          <w:p>
            <w:r>
              <w:t>5.5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21 kg</w:t>
            </w:r>
          </w:p>
        </w:tc>
      </w:tr>
      <w:tr>
        <w:tc>
          <w:tcPr>
            <w:tcW w:type="dxa" w:w="2160"/>
          </w:tcPr>
          <w:p>
            <w:r>
              <w:t>MTR-110</w:t>
            </w:r>
          </w:p>
        </w:tc>
        <w:tc>
          <w:tcPr>
            <w:tcW w:type="dxa" w:w="2160"/>
          </w:tcPr>
          <w:p>
            <w:r>
              <w:t>6.0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22 kg</w:t>
            </w:r>
          </w:p>
        </w:tc>
      </w:tr>
      <w:tr>
        <w:tc>
          <w:tcPr>
            <w:tcW w:type="dxa" w:w="2160"/>
          </w:tcPr>
          <w:p>
            <w:r>
              <w:t>MTR-111</w:t>
            </w:r>
          </w:p>
        </w:tc>
        <w:tc>
          <w:tcPr>
            <w:tcW w:type="dxa" w:w="2160"/>
          </w:tcPr>
          <w:p>
            <w:r>
              <w:t>6.5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23 kg</w:t>
            </w:r>
          </w:p>
        </w:tc>
      </w:tr>
      <w:tr>
        <w:tc>
          <w:tcPr>
            <w:tcW w:type="dxa" w:w="2160"/>
          </w:tcPr>
          <w:p>
            <w:r>
              <w:t>MTR-112</w:t>
            </w:r>
          </w:p>
        </w:tc>
        <w:tc>
          <w:tcPr>
            <w:tcW w:type="dxa" w:w="2160"/>
          </w:tcPr>
          <w:p>
            <w:r>
              <w:t>7.0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24 kg</w:t>
            </w:r>
          </w:p>
        </w:tc>
      </w:tr>
      <w:tr>
        <w:tc>
          <w:tcPr>
            <w:tcW w:type="dxa" w:w="2160"/>
          </w:tcPr>
          <w:p>
            <w:r>
              <w:t>MTR-113</w:t>
            </w:r>
          </w:p>
        </w:tc>
        <w:tc>
          <w:tcPr>
            <w:tcW w:type="dxa" w:w="2160"/>
          </w:tcPr>
          <w:p>
            <w:r>
              <w:t>7.5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25 kg</w:t>
            </w:r>
          </w:p>
        </w:tc>
      </w:tr>
      <w:tr>
        <w:tc>
          <w:tcPr>
            <w:tcW w:type="dxa" w:w="2160"/>
          </w:tcPr>
          <w:p>
            <w:r>
              <w:t>MTR-114</w:t>
            </w:r>
          </w:p>
        </w:tc>
        <w:tc>
          <w:tcPr>
            <w:tcW w:type="dxa" w:w="2160"/>
          </w:tcPr>
          <w:p>
            <w:r>
              <w:t>8.0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26 kg</w:t>
            </w:r>
          </w:p>
        </w:tc>
      </w:tr>
      <w:tr>
        <w:tc>
          <w:tcPr>
            <w:tcW w:type="dxa" w:w="2160"/>
          </w:tcPr>
          <w:p>
            <w:r>
              <w:t>MTR-115</w:t>
            </w:r>
          </w:p>
        </w:tc>
        <w:tc>
          <w:tcPr>
            <w:tcW w:type="dxa" w:w="2160"/>
          </w:tcPr>
          <w:p>
            <w:r>
              <w:t>8.5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27 kg</w:t>
            </w:r>
          </w:p>
        </w:tc>
      </w:tr>
      <w:tr>
        <w:tc>
          <w:tcPr>
            <w:tcW w:type="dxa" w:w="2160"/>
          </w:tcPr>
          <w:p>
            <w:r>
              <w:t>MTR-116</w:t>
            </w:r>
          </w:p>
        </w:tc>
        <w:tc>
          <w:tcPr>
            <w:tcW w:type="dxa" w:w="2160"/>
          </w:tcPr>
          <w:p>
            <w:r>
              <w:t>9.0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28 kg</w:t>
            </w:r>
          </w:p>
        </w:tc>
      </w:tr>
      <w:tr>
        <w:tc>
          <w:tcPr>
            <w:tcW w:type="dxa" w:w="2160"/>
          </w:tcPr>
          <w:p>
            <w:r>
              <w:t>MTR-117</w:t>
            </w:r>
          </w:p>
        </w:tc>
        <w:tc>
          <w:tcPr>
            <w:tcW w:type="dxa" w:w="2160"/>
          </w:tcPr>
          <w:p>
            <w:r>
              <w:t>9.5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29 kg</w:t>
            </w:r>
          </w:p>
        </w:tc>
      </w:tr>
      <w:tr>
        <w:tc>
          <w:tcPr>
            <w:tcW w:type="dxa" w:w="2160"/>
          </w:tcPr>
          <w:p>
            <w:r>
              <w:t>MTR-118</w:t>
            </w:r>
          </w:p>
        </w:tc>
        <w:tc>
          <w:tcPr>
            <w:tcW w:type="dxa" w:w="2160"/>
          </w:tcPr>
          <w:p>
            <w:r>
              <w:t>10.0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30 kg</w:t>
            </w:r>
          </w:p>
        </w:tc>
      </w:tr>
      <w:tr>
        <w:tc>
          <w:tcPr>
            <w:tcW w:type="dxa" w:w="2160"/>
          </w:tcPr>
          <w:p>
            <w:r>
              <w:t>MTR-119</w:t>
            </w:r>
          </w:p>
        </w:tc>
        <w:tc>
          <w:tcPr>
            <w:tcW w:type="dxa" w:w="2160"/>
          </w:tcPr>
          <w:p>
            <w:r>
              <w:t>10.5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31 kg</w:t>
            </w:r>
          </w:p>
        </w:tc>
      </w:tr>
      <w:tr>
        <w:tc>
          <w:tcPr>
            <w:tcW w:type="dxa" w:w="2160"/>
          </w:tcPr>
          <w:p>
            <w:r>
              <w:t>MTR-120</w:t>
            </w:r>
          </w:p>
        </w:tc>
        <w:tc>
          <w:tcPr>
            <w:tcW w:type="dxa" w:w="2160"/>
          </w:tcPr>
          <w:p>
            <w:r>
              <w:t>11.0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32 kg</w:t>
            </w:r>
          </w:p>
        </w:tc>
      </w:tr>
      <w:tr>
        <w:tc>
          <w:tcPr>
            <w:tcW w:type="dxa" w:w="2160"/>
          </w:tcPr>
          <w:p>
            <w:r>
              <w:t>MTR-121</w:t>
            </w:r>
          </w:p>
        </w:tc>
        <w:tc>
          <w:tcPr>
            <w:tcW w:type="dxa" w:w="2160"/>
          </w:tcPr>
          <w:p>
            <w:r>
              <w:t>11.5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33 kg</w:t>
            </w:r>
          </w:p>
        </w:tc>
      </w:tr>
      <w:tr>
        <w:tc>
          <w:tcPr>
            <w:tcW w:type="dxa" w:w="2160"/>
          </w:tcPr>
          <w:p>
            <w:r>
              <w:t>MTR-122</w:t>
            </w:r>
          </w:p>
        </w:tc>
        <w:tc>
          <w:tcPr>
            <w:tcW w:type="dxa" w:w="2160"/>
          </w:tcPr>
          <w:p>
            <w:r>
              <w:t>12.0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34 kg</w:t>
            </w:r>
          </w:p>
        </w:tc>
      </w:tr>
      <w:tr>
        <w:tc>
          <w:tcPr>
            <w:tcW w:type="dxa" w:w="2160"/>
          </w:tcPr>
          <w:p>
            <w:r>
              <w:t>MTR-123</w:t>
            </w:r>
          </w:p>
        </w:tc>
        <w:tc>
          <w:tcPr>
            <w:tcW w:type="dxa" w:w="2160"/>
          </w:tcPr>
          <w:p>
            <w:r>
              <w:t>12.5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35 kg</w:t>
            </w:r>
          </w:p>
        </w:tc>
      </w:tr>
      <w:tr>
        <w:tc>
          <w:tcPr>
            <w:tcW w:type="dxa" w:w="2160"/>
          </w:tcPr>
          <w:p>
            <w:r>
              <w:t>MTR-124</w:t>
            </w:r>
          </w:p>
        </w:tc>
        <w:tc>
          <w:tcPr>
            <w:tcW w:type="dxa" w:w="2160"/>
          </w:tcPr>
          <w:p>
            <w:r>
              <w:t>13.0 kW</w:t>
            </w:r>
          </w:p>
        </w:tc>
        <w:tc>
          <w:tcPr>
            <w:tcW w:type="dxa" w:w="2160"/>
          </w:tcPr>
          <w:p>
            <w:r>
              <w:t>380 V / 50 Hz</w:t>
            </w:r>
          </w:p>
        </w:tc>
        <w:tc>
          <w:tcPr>
            <w:tcW w:type="dxa" w:w="2160"/>
          </w:tcPr>
          <w:p>
            <w:r>
              <w:t>36 kg</w:t>
            </w:r>
          </w:p>
        </w:tc>
      </w:tr>
    </w:tbl>
    <w:p>
      <w:r>
        <w:t>Trân trọng cảm 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