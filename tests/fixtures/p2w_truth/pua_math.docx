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jaVu Serif" w:hAnsi="DejaVu Serif"/>
        </w:rPr>
        <w:t xml:space="preserve">Biểu tượng: Biểu tượng: Biểu tượng: </w:t>
      </w:r>
    </w:p>
    <w:p>
      <w:r>
        <w:rPr>
          <w:rFonts w:ascii="OpenSymbol" w:hAnsi="OpenSymbol"/>
        </w:rPr>
        <w:t>            </w:t>
      </w:r>
    </w:p>
    <w:p>
      <w:r>
        <w:rPr>
          <w:rFonts w:ascii="DejaVu Sans" w:hAnsi="DejaVu Sans"/>
        </w:rPr>
        <w:t xml:space="preserve"> Công thức: ∑ xᵢ ≤ ∫₀¹ f(x)dx, √2 ≈ 1.414, π ≠ 3, α+β=γ, ∀x∈ℝ, A⊆B ⇒ ¬C. Công thức: ∑ xᵢ ≤ ∫₀¹ f(x)dx, √2 ≈ 1.414, π ≠ 3, α+β=γ, ∀x∈ℝ, A⊆B ⇒ ¬C. Công thức: ∑ xᵢ ≤ ∫₀¹ f(x)dx, √2 ≈ 1.414, π ≠ 3, α+β=γ, ∀x∈ℝ, A⊆B ⇒ ¬C.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