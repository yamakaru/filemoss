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Mục lục</w:t>
      </w:r>
    </w:p>
    <w:p>
      <w:pPr>
        <w:tabs>
          <w:tab w:pos="9071" w:val="right" w:leader="dot"/>
        </w:tabs>
      </w:pPr>
      <w:r>
        <w:t>Chương 1. Giới thiệu</w:t>
        <w:tab/>
        <w:t>3</w:t>
      </w:r>
    </w:p>
    <w:p>
      <w:pPr>
        <w:tabs>
          <w:tab w:pos="9071" w:val="right" w:leader="dot"/>
        </w:tabs>
      </w:pPr>
      <w:r>
        <w:t>Chương 2. Phương pháp</w:t>
        <w:tab/>
        <w:t>7</w:t>
      </w:r>
    </w:p>
    <w:p>
      <w:pPr>
        <w:tabs>
          <w:tab w:pos="9071" w:val="right" w:leader="dot"/>
        </w:tabs>
      </w:pPr>
      <w:r>
        <w:t>Chương 3. Kết quả</w:t>
        <w:tab/>
        <w:t>12</w:t>
      </w:r>
    </w:p>
    <w:p>
      <w:pPr>
        <w:tabs>
          <w:tab w:pos="9071" w:val="right" w:leader="dot"/>
        </w:tabs>
      </w:pPr>
      <w:r>
        <w:t>Chương 4. Kết luận</w:t>
        <w:tab/>
        <w:t>25</w:t>
      </w:r>
    </w:p>
    <w:p>
      <w:r>
        <w:br w:type="page"/>
      </w:r>
    </w:p>
    <w:p>
      <w:r>
        <w:t>Nội dung chương 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