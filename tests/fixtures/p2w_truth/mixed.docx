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erif CJK JP" w:hAnsi="Noto Serif CJK JP" w:eastAsia="Noto Serif CJK JP"/>
        </w:rPr>
        <w:t xml:space="preserve">Xin chào, đây là tài liệu tiếng Việt. こんにちは、これは日本語の文です。Hello, this is an English sentence. </w:t>
      </w:r>
    </w:p>
    <w:p>
      <w:r>
        <w:rPr>
          <w:rFonts w:ascii="Noto Serif CJK JP" w:hAnsi="Noto Serif CJK JP" w:eastAsia="Noto Serif CJK JP"/>
        </w:rPr>
        <w:t xml:space="preserve">Xin chào, đây là tài liệu tiếng Việt. こんにちは、これは日本語の文です。Hello, this is an English sentence. </w:t>
      </w:r>
    </w:p>
    <w:p>
      <w:r>
        <w:rPr>
          <w:rFonts w:ascii="Noto Serif CJK JP" w:hAnsi="Noto Serif CJK JP" w:eastAsia="Noto Serif CJK JP"/>
        </w:rPr>
        <w:t xml:space="preserve">Xin chào, đây là tài liệu tiếng Việt. こんにちは、これは日本語の文です。Hello, this is an English sentence. </w:t>
      </w:r>
    </w:p>
    <w:p>
      <w:r>
        <w:rPr>
          <w:rFonts w:ascii="Noto Serif CJK JP" w:hAnsi="Noto Serif CJK JP" w:eastAsia="Noto Serif CJK JP"/>
        </w:rPr>
        <w:t xml:space="preserve">Xin chào, đây là tài liệu tiếng Việt. こんにちは、これは日本語の文です。Hello, this is an English sentence.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